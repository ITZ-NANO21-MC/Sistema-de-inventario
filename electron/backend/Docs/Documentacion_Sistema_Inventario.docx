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Sistema de Inventario</w:t>
      </w:r>
    </w:p>
    <w:p>
      <w:pPr>
        <w:jc w:val="center"/>
      </w:pPr>
      <w:r>
        <w:rPr>
          <w:i/>
          <w:sz w:val="24"/>
        </w:rPr>
        <w:t>Aplicación Web Flask - Gestión de Repuestos y Accesorios para Teléfonos</w:t>
      </w:r>
    </w:p>
    <w:p>
      <w:pPr>
        <w:spacing w:after="480"/>
        <w:jc w:val="right"/>
      </w:pPr>
      <w:r>
        <w:t>Documento generado: 31/03/2026</w:t>
      </w:r>
    </w:p>
    <w:p>
      <w:pPr>
        <w:pStyle w:val="Heading1"/>
      </w:pPr>
      <w:r>
        <w:t>Tabla de Contenidos</w:t>
      </w:r>
    </w:p>
    <w:p>
      <w:pPr>
        <w:pStyle w:val="ListNumber"/>
        <w:spacing w:after="80"/>
      </w:pPr>
      <w:r>
        <w:t>1. Características del Sistema</w:t>
      </w:r>
    </w:p>
    <w:p>
      <w:pPr>
        <w:pStyle w:val="ListNumber"/>
        <w:spacing w:after="80"/>
      </w:pPr>
      <w:r>
        <w:t>2. Arquitectura del Proyecto</w:t>
      </w:r>
    </w:p>
    <w:p>
      <w:pPr>
        <w:pStyle w:val="ListNumber"/>
        <w:spacing w:after="80"/>
      </w:pPr>
      <w:r>
        <w:t>3. Estructura de Directorios</w:t>
      </w:r>
    </w:p>
    <w:p>
      <w:pPr>
        <w:pStyle w:val="ListNumber"/>
        <w:spacing w:after="80"/>
      </w:pPr>
      <w:r>
        <w:t>4. Modelos de Base de Datos</w:t>
      </w:r>
    </w:p>
    <w:p>
      <w:pPr>
        <w:pStyle w:val="ListNumber"/>
        <w:spacing w:after="80"/>
      </w:pPr>
      <w:r>
        <w:t>5. Controladores</w:t>
      </w:r>
    </w:p>
    <w:p>
      <w:pPr>
        <w:pStyle w:val="ListNumber"/>
        <w:spacing w:after="80"/>
      </w:pPr>
      <w:r>
        <w:t>6. Servicios</w:t>
      </w:r>
    </w:p>
    <w:p>
      <w:pPr>
        <w:pStyle w:val="ListNumber"/>
        <w:spacing w:after="80"/>
      </w:pPr>
      <w:r>
        <w:t>7. Vistas y Rutas</w:t>
      </w:r>
    </w:p>
    <w:p>
      <w:pPr>
        <w:pStyle w:val="ListNumber"/>
        <w:spacing w:after="80"/>
      </w:pPr>
      <w:r>
        <w:t>8. Formularios</w:t>
      </w:r>
    </w:p>
    <w:p>
      <w:pPr>
        <w:pStyle w:val="ListNumber"/>
        <w:spacing w:after="80"/>
      </w:pPr>
      <w:r>
        <w:t>9. Plantillas HTML</w:t>
      </w:r>
    </w:p>
    <w:p>
      <w:pPr>
        <w:pStyle w:val="ListNumber"/>
        <w:spacing w:after="80"/>
      </w:pPr>
      <w:r>
        <w:t>10. Configuración</w:t>
      </w:r>
    </w:p>
    <w:p>
      <w:pPr>
        <w:pStyle w:val="ListNumber"/>
        <w:spacing w:after="80"/>
      </w:pPr>
      <w:r>
        <w:t>11. Tareas Programadas</w:t>
      </w:r>
    </w:p>
    <w:p>
      <w:pPr>
        <w:pStyle w:val="ListNumber"/>
        <w:spacing w:after="80"/>
      </w:pPr>
      <w:r>
        <w:t>12. Seguridad</w:t>
      </w:r>
    </w:p>
    <w:p>
      <w:pPr>
        <w:pStyle w:val="ListNumber"/>
        <w:spacing w:after="80"/>
      </w:pPr>
      <w:r>
        <w:t>13. Pruebas Unitarias</w:t>
      </w:r>
    </w:p>
    <w:p>
      <w:pPr>
        <w:pStyle w:val="ListNumber"/>
        <w:spacing w:after="80"/>
      </w:pPr>
      <w:r>
        <w:t>14. Migraciones de Base de Datos</w:t>
      </w:r>
    </w:p>
    <w:p>
      <w:pPr>
        <w:pStyle w:val="ListNumber"/>
        <w:spacing w:after="80"/>
      </w:pPr>
      <w:r>
        <w:t>15. Instalación y Ejecución</w:t>
      </w:r>
    </w:p>
    <w:p>
      <w:r>
        <w:br w:type="page"/>
      </w:r>
    </w:p>
    <w:p>
      <w:pPr>
        <w:pStyle w:val="Heading1"/>
      </w:pPr>
      <w:r>
        <w:t>1. Características del Sistema</w:t>
      </w:r>
    </w:p>
    <w:p>
      <w:pPr>
        <w:pStyle w:val="ListBullet"/>
      </w:pPr>
      <w:r>
        <w:t>CRUD completo de productos con categorías, marcas, proveedores y precios en Bs/USD</w:t>
      </w:r>
    </w:p>
    <w:p>
      <w:pPr>
        <w:pStyle w:val="ListBullet"/>
      </w:pPr>
      <w:r>
        <w:t>Gestión de modelos de teléfono con marcas predefinidas</w:t>
      </w:r>
    </w:p>
    <w:p>
      <w:pPr>
        <w:pStyle w:val="ListBullet"/>
      </w:pPr>
      <w:r>
        <w:t>Compatibilidad muchos-a-muchos entre productos (pantallas) y modelos de teléfono</w:t>
      </w:r>
    </w:p>
    <w:p>
      <w:pPr>
        <w:pStyle w:val="ListBullet"/>
      </w:pPr>
      <w:r>
        <w:t>Filtros avanzados por nombre, categoría, marca, precio, proveedor y nivel de stock</w:t>
      </w:r>
    </w:p>
    <w:p>
      <w:pPr>
        <w:pStyle w:val="ListBullet"/>
      </w:pPr>
      <w:r>
        <w:t>Alertas automáticas de stock bajo por correo electrónico</w:t>
      </w:r>
    </w:p>
    <w:p>
      <w:pPr>
        <w:pStyle w:val="ListBullet"/>
      </w:pPr>
      <w:r>
        <w:t>Informes periódicos del estado del inventario (mañana y tarde)</w:t>
      </w:r>
    </w:p>
    <w:p>
      <w:pPr>
        <w:pStyle w:val="ListBullet"/>
      </w:pPr>
      <w:r>
        <w:t>Respaldo automático de la base de datos comprimido en ZIP</w:t>
      </w:r>
    </w:p>
    <w:p>
      <w:pPr>
        <w:pStyle w:val="ListBullet"/>
      </w:pPr>
      <w:r>
        <w:t>Actualización automática de precios en Bs al cambiar la tasa de cambio</w:t>
      </w:r>
    </w:p>
    <w:p>
      <w:pPr>
        <w:pStyle w:val="ListBullet"/>
      </w:pPr>
      <w:r>
        <w:t>Exportación a Excel del inventario completo</w:t>
      </w:r>
    </w:p>
    <w:p>
      <w:pPr>
        <w:pStyle w:val="ListBullet"/>
      </w:pPr>
      <w:r>
        <w:t>Actualización rápida de stock desde la vista de lista</w:t>
      </w:r>
    </w:p>
    <w:p>
      <w:pPr>
        <w:pStyle w:val="ListBullet"/>
      </w:pPr>
      <w:r>
        <w:t>Autenticación con Flask-Login y registro de auditoría de seguridad</w:t>
      </w:r>
    </w:p>
    <w:p>
      <w:pPr>
        <w:pStyle w:val="ListBullet"/>
      </w:pPr>
      <w:r>
        <w:t>Cabeceras de seguridad HTTP con Flask-Talisman (CSP)</w:t>
      </w:r>
    </w:p>
    <w:p/>
    <w:p>
      <w:pPr>
        <w:pStyle w:val="Heading1"/>
      </w:pPr>
      <w:r>
        <w:t>2. Arquitectura del Proyecto</w:t>
      </w:r>
    </w:p>
    <w:p>
      <w:r>
        <w:t xml:space="preserve">La aplicación sigue el patrón </w:t>
      </w:r>
      <w:r>
        <w:rPr>
          <w:b/>
        </w:rPr>
        <w:t>MVC (Modelo-Vista-Controlador)</w:t>
      </w:r>
      <w:r>
        <w:t xml:space="preserve"> con una capa de servicios adicional:</w:t>
      </w:r>
    </w:p>
    <w:p>
      <w:r>
        <w:rPr>
          <w:b/>
        </w:rPr>
        <w:t xml:space="preserve">Cliente (Navegador): </w:t>
      </w:r>
      <w:r>
        <w:t>Interfaz web HTML/CSS/JS</w:t>
      </w:r>
    </w:p>
    <w:p>
      <w:r>
        <w:rPr>
          <w:b/>
        </w:rPr>
        <w:t xml:space="preserve">Vistas/Rutas (Views): </w:t>
      </w:r>
      <w:r>
        <w:t>Controladores de rutas Flask (Blueprints)</w:t>
      </w:r>
    </w:p>
    <w:p>
      <w:r>
        <w:rPr>
          <w:b/>
        </w:rPr>
        <w:t xml:space="preserve">Controladores (Controllers): </w:t>
      </w:r>
      <w:r>
        <w:t>Lógica de negocio (ProductoController, AlertaController)</w:t>
      </w:r>
    </w:p>
    <w:p>
      <w:r>
        <w:rPr>
          <w:b/>
        </w:rPr>
        <w:t xml:space="preserve">Servicios (Services): </w:t>
      </w:r>
      <w:r>
        <w:t>Servicios externos (email, auditoría, backup)</w:t>
      </w:r>
    </w:p>
    <w:p>
      <w:r>
        <w:rPr>
          <w:b/>
        </w:rPr>
        <w:t xml:space="preserve">Modelos (Models): </w:t>
      </w:r>
      <w:r>
        <w:t>Capa de datos SQLAlchemy ORM</w:t>
      </w:r>
    </w:p>
    <w:p>
      <w:r>
        <w:rPr>
          <w:b/>
        </w:rPr>
        <w:t xml:space="preserve">SQLite DB: </w:t>
      </w:r>
      <w:r>
        <w:t>Base de datos relacional</w:t>
      </w:r>
    </w:p>
    <w:p/>
    <w:p>
      <w:pPr>
        <w:pStyle w:val="Heading1"/>
      </w:pPr>
      <w:r>
        <w:t>3. Estructura de Directorios</w:t>
      </w:r>
    </w:p>
    <w:p>
      <w:pPr>
        <w:pStyle w:val="Codigo"/>
      </w:pPr>
      <w:r>
        <w:t>inventario_app/</w:t>
        <w:br/>
        <w:t>├── app/</w:t>
        <w:br/>
        <w:t>│   ├── __init__.py           # Factory de aplicación</w:t>
        <w:br/>
        <w:t>│   ├── models.py             # Modelos SQLAlchemy</w:t>
        <w:br/>
        <w:t>│   ├── forms.py              # Formularios WTForms</w:t>
        <w:br/>
        <w:t>│   ├── controllers/</w:t>
        <w:br/>
        <w:t>│   │   ├── producto.py       # Lógica de negocio de productos</w:t>
        <w:br/>
        <w:t>│   │   └── alertas.py        # Lógica de negocio de alertas</w:t>
        <w:br/>
        <w:t>│   ├── services/</w:t>
        <w:br/>
        <w:t>│   │   ├── alertas.py        # Envío de emails, informes, backup</w:t>
        <w:br/>
        <w:t>│   │   └── audit.py          # Registro de auditoría</w:t>
        <w:br/>
        <w:t>│   ├── views/</w:t>
        <w:br/>
        <w:t>│   │   ├── auth_routes.py    # Login / Logout</w:t>
        <w:br/>
        <w:t>│   │   ├── producto_routes.py # CRUD productos</w:t>
        <w:br/>
        <w:t>│   │   ├── modelo_routes.py  # CRUD modelos</w:t>
        <w:br/>
        <w:t>│   │   ├── config_routes.py  # Panel de configuración</w:t>
        <w:br/>
        <w:t>│   │   └── alertas_routes.py # Vista de alertas</w:t>
        <w:br/>
        <w:t>│   ├── templates/            # Plantillas HTML</w:t>
        <w:br/>
        <w:t>│   └── static/               # CSS, JS, imágenes</w:t>
        <w:br/>
        <w:t>├── migrations/               # Migraciones Flask-Migrate</w:t>
        <w:br/>
        <w:t>├── tests/                    # Pruebas unitarias (180 tests)</w:t>
        <w:br/>
        <w:t>├── logs/                     # Logs de auditoría</w:t>
        <w:br/>
        <w:t>├── instance/                 # Base de datos SQLite</w:t>
        <w:br/>
        <w:t>├── config.py                 # Configuración centralizada</w:t>
        <w:br/>
        <w:t>├── run.py                    # Punto de entrada</w:t>
        <w:br/>
        <w:t>├── requirements.txt          # Dependencias</w:t>
        <w:br/>
        <w:t>└── .env                      # Variables de entorno</w:t>
      </w:r>
    </w:p>
    <w:p>
      <w:r>
        <w:br w:type="page"/>
      </w:r>
    </w:p>
    <w:p>
      <w:pPr>
        <w:pStyle w:val="Heading1"/>
      </w:pPr>
      <w:r>
        <w:t>4. Modelos de Base de Datos</w:t>
      </w:r>
    </w:p>
    <w:p>
      <w:pPr>
        <w:pStyle w:val="Heading2"/>
      </w:pPr>
      <w:r>
        <w:t>Producto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024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024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Clave primaria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String(100)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Nombre del producto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descripcion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String(200)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Descripción opcional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categoria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String(50)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pantalla, bateria, funda, cable, cargador, otro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marca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String(50)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Marca del producto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cantidad_stock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Stock actual (default: 0)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stock_minimo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Stock mínimo de alerta (default: 5)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proveedor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String(100)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Proveedor del producto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precio_mayor_bs/usd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Numeric(10,2)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Precio por mayor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precio_detal_bs/usd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Numeric(10,2)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Precio al detal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precio_tecnico_bs/usd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Numeric(10,2)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Precio técnico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modelos_compatibles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Relación M:N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Modelos compatibles</w:t>
            </w:r>
          </w:p>
        </w:tc>
      </w:tr>
    </w:tbl>
    <w:p/>
    <w:p>
      <w:pPr>
        <w:pStyle w:val="Heading2"/>
      </w:pPr>
      <w:r>
        <w:t>ModeloTelefono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024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024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Clave primaria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String(100)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Nombre único del modelo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marca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String(50)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Marca del teléfono</w:t>
            </w:r>
          </w:p>
        </w:tc>
      </w:tr>
    </w:tbl>
    <w:p/>
    <w:p>
      <w:pPr>
        <w:pStyle w:val="Heading2"/>
      </w:pPr>
      <w:r>
        <w:t>Compatibilidad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024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024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producto_id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Integer (FK)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Referencia a productos.id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modelo_id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Integer (FK)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Referencia a modelos_telefono.id</w:t>
            </w:r>
          </w:p>
        </w:tc>
      </w:tr>
    </w:tbl>
    <w:p/>
    <w:p>
      <w:pPr>
        <w:pStyle w:val="Heading2"/>
      </w:pPr>
      <w:r>
        <w:t>ConfiguracionSistema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024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024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Clave primaria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clave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String(50)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Clave única de configuración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valor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String(255)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Valor de configuración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Fecha de última actualización</w:t>
            </w:r>
          </w:p>
        </w:tc>
      </w:tr>
    </w:tbl>
    <w:p/>
    <w:p>
      <w:pPr>
        <w:pStyle w:val="Heading2"/>
      </w:pPr>
      <w:r>
        <w:t>Usuario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024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024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Clave primaria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String(64)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Nombre de usuario único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password_hash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String(256)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Hash de contraseña (werkzeug)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rol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String(20)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Rol del usuario (default: admin)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is_active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Estado de la cuenta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Fecha de creación</w:t>
            </w:r>
          </w:p>
        </w:tc>
      </w:tr>
    </w:tbl>
    <w:p/>
    <w:p>
      <w:pPr>
        <w:pStyle w:val="Heading1"/>
      </w:pPr>
      <w:r>
        <w:t>5. Controladores</w:t>
      </w:r>
    </w:p>
    <w:p>
      <w:pPr>
        <w:pStyle w:val="Heading2"/>
      </w:pPr>
      <w:r>
        <w:t>ProductoController (app/controllers/producto.py)</w:t>
      </w:r>
    </w:p>
    <w:p>
      <w:r>
        <w:rPr>
          <w:b/>
        </w:rPr>
        <w:t xml:space="preserve">obtener_todos(): </w:t>
      </w:r>
      <w:r>
        <w:t>Lista todos los productos ordenados por nombre</w:t>
      </w:r>
    </w:p>
    <w:p>
      <w:r>
        <w:rPr>
          <w:b/>
        </w:rPr>
        <w:t xml:space="preserve">obtener_con_filtros(): </w:t>
      </w:r>
      <w:r>
        <w:t>Filtra por nombre, categoría, marca, precio, proveedor, stock</w:t>
      </w:r>
    </w:p>
    <w:p>
      <w:r>
        <w:rPr>
          <w:b/>
        </w:rPr>
        <w:t xml:space="preserve">obtener_por_id(id): </w:t>
      </w:r>
      <w:r>
        <w:t>Obtiene un producto con sus modelos compatibles</w:t>
      </w:r>
    </w:p>
    <w:p>
      <w:r>
        <w:rPr>
          <w:b/>
        </w:rPr>
        <w:t xml:space="preserve">crear(data, modelos_ids): </w:t>
      </w:r>
      <w:r>
        <w:t>Crea un producto y notifica si el stock es bajo</w:t>
      </w:r>
    </w:p>
    <w:p>
      <w:r>
        <w:rPr>
          <w:b/>
        </w:rPr>
        <w:t xml:space="preserve">actualizar(id, data, modelos_ids): </w:t>
      </w:r>
      <w:r>
        <w:t>Actualiza un producto existente</w:t>
      </w:r>
    </w:p>
    <w:p>
      <w:r>
        <w:rPr>
          <w:b/>
        </w:rPr>
        <w:t xml:space="preserve">eliminar(id): </w:t>
      </w:r>
      <w:r>
        <w:t>Elimina un producto</w:t>
      </w:r>
    </w:p>
    <w:p>
      <w:r>
        <w:rPr>
          <w:b/>
        </w:rPr>
        <w:t xml:space="preserve">actualizar_stock_rapido(id, nueva_cantidad): </w:t>
      </w:r>
      <w:r>
        <w:t>Actualización rápida de stock</w:t>
      </w:r>
    </w:p>
    <w:p>
      <w:pPr>
        <w:pStyle w:val="Heading2"/>
      </w:pPr>
      <w:r>
        <w:t>AlertaController (app/controllers/alertas.py)</w:t>
      </w:r>
    </w:p>
    <w:p>
      <w:r>
        <w:rPr>
          <w:b/>
        </w:rPr>
        <w:t xml:space="preserve">obtener_productos_bajos(): </w:t>
      </w:r>
      <w:r>
        <w:t>Productos con stock &lt;= mínimo</w:t>
      </w:r>
    </w:p>
    <w:p>
      <w:r>
        <w:rPr>
          <w:b/>
        </w:rPr>
        <w:t xml:space="preserve">obtener_productos_bajos_count(): </w:t>
      </w:r>
      <w:r>
        <w:t>Conteo de productos con stock bajo</w:t>
      </w:r>
    </w:p>
    <w:p>
      <w:r>
        <w:rPr>
          <w:b/>
        </w:rPr>
        <w:t xml:space="preserve">obtener_ultima_alerta_global(): </w:t>
      </w:r>
      <w:r>
        <w:t>Fecha de la última alerta enviada</w:t>
      </w:r>
    </w:p>
    <w:p>
      <w:r>
        <w:rPr>
          <w:b/>
        </w:rPr>
        <w:t xml:space="preserve">guardar_fecha_global(): </w:t>
      </w:r>
      <w:r>
        <w:t>Registra la fecha de alerta actual</w:t>
      </w:r>
    </w:p>
    <w:p>
      <w:r>
        <w:rPr>
          <w:b/>
        </w:rPr>
        <w:t xml:space="preserve">guardar_fechas_productos(productos): </w:t>
      </w:r>
      <w:r>
        <w:t>Registra notificación por producto</w:t>
      </w:r>
    </w:p>
    <w:p/>
    <w:p>
      <w:pPr>
        <w:pStyle w:val="Heading1"/>
      </w:pPr>
      <w:r>
        <w:t>6. Servicios</w:t>
      </w:r>
    </w:p>
    <w:p>
      <w:pPr>
        <w:pStyle w:val="Heading2"/>
      </w:pPr>
      <w:r>
        <w:t>Alertas (app/services/alertas.py)</w:t>
      </w:r>
    </w:p>
    <w:p>
      <w:r>
        <w:rPr>
          <w:b/>
        </w:rPr>
        <w:t xml:space="preserve">verificar_stock_y_notificar(app): </w:t>
      </w:r>
      <w:r>
        <w:t>Verifica stock bajo y envía email</w:t>
      </w:r>
    </w:p>
    <w:p>
      <w:r>
        <w:rPr>
          <w:b/>
        </w:rPr>
        <w:t xml:space="preserve">enviar_alerta_email(app, productos): </w:t>
      </w:r>
      <w:r>
        <w:t>Envía alerta de stock por correo</w:t>
      </w:r>
    </w:p>
    <w:p>
      <w:r>
        <w:rPr>
          <w:b/>
        </w:rPr>
        <w:t xml:space="preserve">generar_informe_general(app): </w:t>
      </w:r>
      <w:r>
        <w:t>Genera informe completo del inventario</w:t>
      </w:r>
    </w:p>
    <w:p>
      <w:r>
        <w:rPr>
          <w:b/>
        </w:rPr>
        <w:t xml:space="preserve">enviar_informe_general_email(app, productos, estadisticas): </w:t>
      </w:r>
      <w:r>
        <w:t>Envía informe por correo</w:t>
      </w:r>
    </w:p>
    <w:p>
      <w:r>
        <w:rPr>
          <w:b/>
        </w:rPr>
        <w:t xml:space="preserve">realizar_backup_automatico(app): </w:t>
      </w:r>
      <w:r>
        <w:t>Comprime DB y envía por correo</w:t>
      </w:r>
    </w:p>
    <w:p>
      <w:pPr>
        <w:pStyle w:val="Heading2"/>
      </w:pPr>
      <w:r>
        <w:t>Auditoría (app/services/audit.py)</w:t>
      </w:r>
    </w:p>
    <w:p>
      <w:r>
        <w:rPr>
          <w:b/>
        </w:rPr>
        <w:t xml:space="preserve">configurar_audit_logger(app): </w:t>
      </w:r>
      <w:r>
        <w:t>Configura logger rotativo (5MB, 5 backups)</w:t>
      </w:r>
    </w:p>
    <w:p>
      <w:r>
        <w:rPr>
          <w:b/>
        </w:rPr>
        <w:t xml:space="preserve">registrar_evento(accion, detalle, usuario): </w:t>
      </w:r>
      <w:r>
        <w:t>Registra eventos de seguridad</w:t>
      </w:r>
    </w:p>
    <w:p>
      <w:r>
        <w:rPr>
          <w:b/>
        </w:rPr>
        <w:t xml:space="preserve">Eventos registrados: </w:t>
      </w:r>
      <w:r>
        <w:t>LOGIN_EXITOSO, LOGIN_FALLIDO, LOGOUT, ELIMINAR_PRODUCTO, MODIFICAR_CONFIGURACION</w:t>
      </w:r>
    </w:p>
    <w:p/>
    <w:p>
      <w:r>
        <w:br w:type="page"/>
      </w:r>
    </w:p>
    <w:p>
      <w:pPr>
        <w:pStyle w:val="Heading1"/>
      </w:pPr>
      <w:r>
        <w:t>7. Vistas y Rutas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color w:val="FFFFFF"/>
                <w:sz w:val="20"/>
              </w:rPr>
              <w:t>Blueprint</w:t>
            </w:r>
          </w:p>
        </w:tc>
        <w:tc>
          <w:tcPr>
            <w:tcW w:type="dxa" w:w="2268"/>
          </w:tcPr>
          <w:p>
            <w:r>
              <w:rPr>
                <w:b/>
                <w:color w:val="FFFFFF"/>
                <w:sz w:val="20"/>
              </w:rPr>
              <w:t>Prefijo</w:t>
            </w:r>
          </w:p>
        </w:tc>
        <w:tc>
          <w:tcPr>
            <w:tcW w:type="dxa" w:w="2268"/>
          </w:tcPr>
          <w:p>
            <w:r>
              <w:rPr>
                <w:b/>
                <w:color w:val="FFFFFF"/>
                <w:sz w:val="20"/>
              </w:rPr>
              <w:t>Rutas</w:t>
            </w:r>
          </w:p>
        </w:tc>
        <w:tc>
          <w:tcPr>
            <w:tcW w:type="dxa" w:w="2268"/>
          </w:tcPr>
          <w:p>
            <w:r>
              <w:rPr>
                <w:b/>
                <w:color w:val="FFFFFF"/>
                <w:sz w:val="20"/>
              </w:rPr>
              <w:t>Protección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auth_bp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/login, /logout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Pública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producto_bp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/productos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/, /crear, /editar/&lt;id&gt;, /eliminar/&lt;id&gt;, /actualizar-stock/&lt;id&gt;, /enviar-alerta-manual, /enviar-informe-manual, /exportar-excel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Login required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modelo_bp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/modelos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/, /crear, /editar/&lt;id&gt;, /eliminar/&lt;id&gt;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Login required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config_bp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/configuracion, /configuracion/jobs/actualizar, /configuracion/backup-manual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Login required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alertas_bp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/alertas, /alertas/enviar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Login required</w:t>
            </w:r>
          </w:p>
        </w:tc>
      </w:tr>
    </w:tbl>
    <w:p/>
    <w:p>
      <w:pPr>
        <w:pStyle w:val="Heading1"/>
      </w:pPr>
      <w:r>
        <w:t>8. Formularios</w:t>
      </w:r>
    </w:p>
    <w:p>
      <w:pPr>
        <w:pStyle w:val="Heading2"/>
      </w:pPr>
      <w:r>
        <w:t>LoginForm</w:t>
      </w:r>
    </w:p>
    <w:p>
      <w:pPr>
        <w:pStyle w:val="ListBullet"/>
      </w:pPr>
      <w:r>
        <w:t>username (requerido)</w:t>
      </w:r>
    </w:p>
    <w:p>
      <w:pPr>
        <w:pStyle w:val="ListBullet"/>
      </w:pPr>
      <w:r>
        <w:t>password (requerido)</w:t>
      </w:r>
    </w:p>
    <w:p>
      <w:pPr>
        <w:pStyle w:val="ListBullet"/>
      </w:pPr>
      <w:r>
        <w:t>remember_me (opcional)</w:t>
      </w:r>
    </w:p>
    <w:p>
      <w:pPr>
        <w:pStyle w:val="Heading2"/>
      </w:pPr>
      <w:r>
        <w:t>ProductoForm</w:t>
      </w:r>
    </w:p>
    <w:p>
      <w:pPr>
        <w:pStyle w:val="ListBullet"/>
      </w:pPr>
      <w:r>
        <w:t>nombre (requerido, max 100 chars)</w:t>
      </w:r>
    </w:p>
    <w:p>
      <w:pPr>
        <w:pStyle w:val="ListBullet"/>
      </w:pPr>
      <w:r>
        <w:t>descripcion (opcional, max 200 chars)</w:t>
      </w:r>
    </w:p>
    <w:p>
      <w:pPr>
        <w:pStyle w:val="ListBullet"/>
      </w:pPr>
      <w:r>
        <w:t>categoria (requerido: pantalla, bateria, funda, cable, cargador, otro)</w:t>
      </w:r>
    </w:p>
    <w:p>
      <w:pPr>
        <w:pStyle w:val="ListBullet"/>
      </w:pPr>
      <w:r>
        <w:t>marca (opcional, 14 marcas predefinidas)</w:t>
      </w:r>
    </w:p>
    <w:p>
      <w:pPr>
        <w:pStyle w:val="ListBullet"/>
      </w:pPr>
      <w:r>
        <w:t>cantidad_stock (requerido, &gt;= 0)</w:t>
      </w:r>
    </w:p>
    <w:p>
      <w:pPr>
        <w:pStyle w:val="ListBullet"/>
      </w:pPr>
      <w:r>
        <w:t>stock_minimo (requerido, &gt;= 1)</w:t>
      </w:r>
    </w:p>
    <w:p>
      <w:pPr>
        <w:pStyle w:val="ListBullet"/>
      </w:pPr>
      <w:r>
        <w:t>proveedor (opcional, max 100 chars)</w:t>
      </w:r>
    </w:p>
    <w:p>
      <w:pPr>
        <w:pStyle w:val="ListBullet"/>
      </w:pPr>
      <w:r>
        <w:t>modelos_compatibles (checkboxes dinámicos desde BD)</w:t>
      </w:r>
    </w:p>
    <w:p>
      <w:pPr>
        <w:pStyle w:val="ListBullet"/>
      </w:pPr>
      <w:r>
        <w:t>6 campos de precio (mayor, detal, técnico en Bs y USD)</w:t>
      </w:r>
    </w:p>
    <w:p>
      <w:pPr>
        <w:pStyle w:val="Heading2"/>
      </w:pPr>
      <w:r>
        <w:t>ModeloForm</w:t>
      </w:r>
    </w:p>
    <w:p>
      <w:pPr>
        <w:pStyle w:val="ListBullet"/>
      </w:pPr>
      <w:r>
        <w:t>nombre (requerido, max 100 chars)</w:t>
      </w:r>
    </w:p>
    <w:p>
      <w:pPr>
        <w:pStyle w:val="ListBullet"/>
      </w:pPr>
      <w:r>
        <w:t>marca (opcional, 14 marcas predefinidas)</w:t>
      </w:r>
    </w:p>
    <w:p/>
    <w:p>
      <w:pPr>
        <w:pStyle w:val="Heading1"/>
      </w:pPr>
      <w:r>
        <w:t>9. Plantillas HTML</w:t>
      </w:r>
    </w:p>
    <w:p>
      <w:pPr>
        <w:pStyle w:val="Heading2"/>
      </w:pPr>
      <w:r>
        <w:t>Plantillas del Sistema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color w:val="FFFFFF"/>
                <w:sz w:val="20"/>
              </w:rPr>
              <w:t>Plantilla</w:t>
            </w:r>
          </w:p>
        </w:tc>
        <w:tc>
          <w:tcPr>
            <w:tcW w:type="dxa" w:w="4536"/>
          </w:tcPr>
          <w:p>
            <w:r>
              <w:rPr>
                <w:b/>
                <w:color w:val="FFFFFF"/>
                <w:sz w:val="20"/>
              </w:rPr>
              <w:t>Propósito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base.html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Layout base con navegación, sidebar, flash messages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auth/login.html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Formulario de inicio de sesión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listar.html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Lista de productos con filtros y acciones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producto/crear.html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Formulario de creación de producto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producto/editar.html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Formulario de edición de producto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modelo/listar.html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Lista de modelos con filtros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modelo/crear.html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Formulario de creación de modelo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modelo/editar.html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Formulario de edición de modelo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config/jobs.html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Panel de configuración de jobs, correo y tasa de cambio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alertas/index.html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Vista de productos con stock bajo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email/alerta_stock.html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Plantilla de email de alerta de stock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email/informe_general.html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Plantilla de email de informe general</w:t>
            </w:r>
          </w:p>
        </w:tc>
      </w:tr>
    </w:tbl>
    <w:p/>
    <w:p>
      <w:r>
        <w:br w:type="page"/>
      </w:r>
    </w:p>
    <w:p>
      <w:pPr>
        <w:pStyle w:val="Heading1"/>
      </w:pPr>
      <w:r>
        <w:t>10. Configuración</w:t>
      </w:r>
    </w:p>
    <w:p>
      <w:r>
        <w:t>Archivo .env requerido en la raíz del proyecto:</w:t>
      </w:r>
    </w:p>
    <w:p>
      <w:pPr>
        <w:pStyle w:val="Codigo"/>
      </w:pPr>
      <w:r>
        <w:t>SECRET_KEY=tu-clave-secreta-muy-larga-y-segura-aqui</w:t>
        <w:br/>
        <w:t>DATABASE_URL=sqlite:///inventario.db</w:t>
        <w:br/>
        <w:t>MAIL_SERVER=smtp.gmail.com</w:t>
        <w:br/>
        <w:t>MAIL_PORT=587</w:t>
        <w:br/>
        <w:t>MAIL_USE_TLS=true</w:t>
        <w:br/>
        <w:t>MAIL_USERNAME=tu-email@gmail.com</w:t>
        <w:br/>
        <w:t>MAIL_PASSWORD=tu-contraseña-de-aplicacion</w:t>
        <w:br/>
        <w:t>MAIL_DEFAULT_SENDER=tu-email@gmail.com</w:t>
        <w:br/>
        <w:t>FORCE_HTTPS=false</w:t>
        <w:br/>
        <w:t>TASA_CAMBIO_USD_BS=0</w:t>
        <w:br/>
        <w:t>FLASK_DEBUG=true</w:t>
      </w:r>
    </w:p>
    <w:p/>
    <w:p>
      <w:pPr>
        <w:pStyle w:val="Heading1"/>
      </w:pPr>
      <w:r>
        <w:t>11. Tareas Programadas</w:t>
      </w:r>
    </w:p>
    <w:p>
      <w:r>
        <w:t xml:space="preserve">El sistema utiliza </w:t>
      </w:r>
      <w:r>
        <w:rPr>
          <w:b/>
        </w:rPr>
        <w:t>Flask-APScheduler</w:t>
      </w:r>
      <w:r>
        <w:t xml:space="preserve"> para ejecutar 4 tareas automáticas configurables desde el panel de configuración:</w:t>
      </w:r>
    </w:p>
    <w:p>
      <w:pPr>
        <w:pStyle w:val="Heading2"/>
      </w:pPr>
      <w:r>
        <w:t>Jobs Programados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color w:val="FFFFFF"/>
                <w:sz w:val="20"/>
              </w:rPr>
              <w:t>Job</w:t>
            </w:r>
          </w:p>
        </w:tc>
        <w:tc>
          <w:tcPr>
            <w:tcW w:type="dxa" w:w="2268"/>
          </w:tcPr>
          <w:p>
            <w:r>
              <w:rPr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2268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268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Alerta Stock Bajo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verificar_stock_y_notificar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8:00 AM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Envía email si hay productos con stock &lt;= mínimo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Informe Mañana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generar_informe_general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7:00 AM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Envía informe completo del inventario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Informe Tarde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generar_informe_general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7:00 PM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Envía informe completo del inventario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Backup Diario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realizar_backup_automatico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9:00 PM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Comprime la DB y la envía por email</w:t>
            </w:r>
          </w:p>
        </w:tc>
      </w:tr>
    </w:tbl>
    <w:p/>
    <w:p>
      <w:pPr>
        <w:pStyle w:val="Heading1"/>
      </w:pPr>
      <w:r>
        <w:t>12. Seguridad</w:t>
      </w:r>
    </w:p>
    <w:p>
      <w:pPr>
        <w:pStyle w:val="Heading2"/>
      </w:pPr>
      <w:r>
        <w:t>Características de Seguridad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color w:val="FFFFFF"/>
                <w:sz w:val="20"/>
              </w:rPr>
              <w:t>Característica</w:t>
            </w:r>
          </w:p>
        </w:tc>
        <w:tc>
          <w:tcPr>
            <w:tcW w:type="dxa" w:w="4536"/>
          </w:tcPr>
          <w:p>
            <w:r>
              <w:rPr>
                <w:b/>
                <w:color w:val="FFFFFF"/>
                <w:sz w:val="20"/>
              </w:rPr>
              <w:t>Implementación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Autenticación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Flask-Login con sesiones seguras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Contraseñas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Hash con werkzeug (scrypt)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CSRF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Protección automática con Flask-WTF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Cabeceras HTTP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Flask-Talisman con Content Security Policy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Auditoría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Logger rotativo en logs/security.log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Autorización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@login_required en todas las rutas protegidas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Open Redirect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Validación de parámetro next en login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Clave secreta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Validación de longitud mínima (32 chars)</w:t>
            </w:r>
          </w:p>
        </w:tc>
      </w:tr>
    </w:tbl>
    <w:p/>
    <w:p>
      <w:r>
        <w:br w:type="page"/>
      </w:r>
    </w:p>
    <w:p>
      <w:pPr>
        <w:pStyle w:val="Heading1"/>
      </w:pPr>
      <w:r>
        <w:t>13. Pruebas Unitarias</w:t>
      </w:r>
    </w:p>
    <w:p>
      <w:r>
        <w:t xml:space="preserve">El proyecto cuenta con </w:t>
      </w:r>
      <w:r>
        <w:rPr>
          <w:b/>
        </w:rPr>
        <w:t>180 pruebas unitarias</w:t>
      </w:r>
      <w:r>
        <w:t xml:space="preserve"> organizadas en 7 fases:</w:t>
      </w:r>
    </w:p>
    <w:p>
      <w:pPr>
        <w:pStyle w:val="Heading2"/>
      </w:pPr>
      <w:r>
        <w:t>Resumen de Pruebas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2268"/>
          </w:tcPr>
          <w:p>
            <w:r>
              <w:rPr>
                <w:b/>
                <w:color w:val="FFFFFF"/>
                <w:sz w:val="20"/>
              </w:rPr>
              <w:t>Archivo(s)</w:t>
            </w:r>
          </w:p>
        </w:tc>
        <w:tc>
          <w:tcPr>
            <w:tcW w:type="dxa" w:w="2268"/>
          </w:tcPr>
          <w:p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2268"/>
          </w:tcPr>
          <w:p>
            <w:r>
              <w:rPr>
                <w:b/>
                <w:color w:val="FFFFFF"/>
                <w:sz w:val="20"/>
              </w:rPr>
              <w:t>Cobertura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1. Infraestructura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conftest.py, factories.py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Fixtures y helpers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2. Modelos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test_models/*.py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100% models.py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3. Formularios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test_forms/*.py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100% forms.py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4. Controladores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test_controllers/*.py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94% producto.py, 100% alertas.py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5. Servicios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test_services/*.py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98% alertas.py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6. Vistas/Rutas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test_views/*.py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Integration tests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180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Comandos de Prueba</w:t>
      </w:r>
    </w:p>
    <w:p>
      <w:r>
        <w:rPr>
          <w:b/>
        </w:rPr>
        <w:t>pytest</w:t>
      </w:r>
      <w:r>
        <w:t xml:space="preserve"> - Todas las pruebas</w:t>
      </w:r>
    </w:p>
    <w:p>
      <w:r>
        <w:rPr>
          <w:b/>
        </w:rPr>
        <w:t>pytest tests/test_models/</w:t>
      </w:r>
      <w:r>
        <w:t xml:space="preserve"> - Una fase específica</w:t>
      </w:r>
    </w:p>
    <w:p>
      <w:r>
        <w:rPr>
          <w:b/>
        </w:rPr>
        <w:t>pytest tests/test_controllers/test_producto_controller.py</w:t>
      </w:r>
      <w:r>
        <w:t xml:space="preserve"> - Un archivo específico</w:t>
      </w:r>
    </w:p>
    <w:p>
      <w:r>
        <w:rPr>
          <w:b/>
        </w:rPr>
        <w:t>pytest tests/test_controllers/test_producto_controller.py::TestCrear::test_crear_minimo</w:t>
      </w:r>
      <w:r>
        <w:t xml:space="preserve"> - Una prueba individual</w:t>
      </w:r>
    </w:p>
    <w:p>
      <w:r>
        <w:rPr>
          <w:b/>
        </w:rPr>
        <w:t>pytest --cov=app --cov-report=term-missing</w:t>
      </w:r>
      <w:r>
        <w:t xml:space="preserve"> - Con cobertura</w:t>
      </w:r>
    </w:p>
    <w:p>
      <w:r>
        <w:rPr>
          <w:b/>
        </w:rPr>
        <w:t>pytest -v</w:t>
      </w:r>
      <w:r>
        <w:t xml:space="preserve"> - Verbose</w:t>
      </w:r>
    </w:p>
    <w:p/>
    <w:p>
      <w:pPr>
        <w:pStyle w:val="Heading1"/>
      </w:pPr>
      <w:r>
        <w:t>14. Migraciones de Base de Datos</w:t>
      </w:r>
    </w:p>
    <w:p>
      <w:r>
        <w:rPr>
          <w:b/>
        </w:rPr>
        <w:t>flask db migrate -m "descripción del cambio"</w:t>
      </w:r>
      <w:r>
        <w:t xml:space="preserve"> - Crear nueva migración</w:t>
      </w:r>
    </w:p>
    <w:p>
      <w:r>
        <w:rPr>
          <w:b/>
        </w:rPr>
        <w:t>flask db upgrade</w:t>
      </w:r>
      <w:r>
        <w:t xml:space="preserve"> - Aplicar migraciones</w:t>
      </w:r>
    </w:p>
    <w:p>
      <w:r>
        <w:rPr>
          <w:b/>
        </w:rPr>
        <w:t>flask db downgrade</w:t>
      </w:r>
      <w:r>
        <w:t xml:space="preserve"> - Revertir última migración</w:t>
      </w:r>
    </w:p>
    <w:p/>
    <w:p>
      <w:pPr>
        <w:pStyle w:val="Heading1"/>
      </w:pPr>
      <w:r>
        <w:t>15. Instalación y Ejecución</w:t>
      </w:r>
    </w:p>
    <w:p>
      <w:pPr>
        <w:pStyle w:val="Heading2"/>
      </w:pPr>
      <w:r>
        <w:t>Requisitos</w:t>
      </w:r>
    </w:p>
    <w:p>
      <w:r>
        <w:t>Python 3.10+</w:t>
      </w:r>
    </w:p>
    <w:p>
      <w:r>
        <w:t>pip</w:t>
      </w:r>
    </w:p>
    <w:p>
      <w:pPr>
        <w:pStyle w:val="Heading2"/>
      </w:pPr>
      <w:r>
        <w:t>Instalación</w:t>
      </w:r>
    </w:p>
    <w:p>
      <w:pPr>
        <w:pStyle w:val="ListNumber"/>
      </w:pPr>
      <w:r>
        <w:t>cd inventario_app</w:t>
      </w:r>
    </w:p>
    <w:p>
      <w:pPr>
        <w:pStyle w:val="ListNumber"/>
      </w:pPr>
      <w:r>
        <w:t>python -m venv venv</w:t>
      </w:r>
    </w:p>
    <w:p>
      <w:pPr>
        <w:pStyle w:val="ListNumber"/>
      </w:pPr>
      <w:r>
        <w:t>source venv/bin/activate  # Linux/macOS</w:t>
      </w:r>
    </w:p>
    <w:p>
      <w:pPr>
        <w:pStyle w:val="ListNumber"/>
      </w:pPr>
      <w:r>
        <w:t>pip install -r requirements.txt</w:t>
      </w:r>
    </w:p>
    <w:p>
      <w:pPr>
        <w:pStyle w:val="Heading2"/>
      </w:pPr>
      <w:r>
        <w:t>Ejecución</w:t>
      </w:r>
    </w:p>
    <w:p>
      <w:r>
        <w:rPr>
          <w:b/>
        </w:rPr>
        <w:t xml:space="preserve">Desarrollo: </w:t>
      </w:r>
      <w:r>
        <w:t>python run.py</w:t>
      </w:r>
    </w:p>
    <w:p>
      <w:r>
        <w:rPr>
          <w:b/>
        </w:rPr>
        <w:t xml:space="preserve">Producción: </w:t>
      </w:r>
      <w:r>
        <w:t>gunicorn --bind 0.0.0.0:5000 run:app</w:t>
      </w:r>
    </w:p>
    <w:p>
      <w:r>
        <w:rPr>
          <w:i/>
        </w:rPr>
        <w:t xml:space="preserve">La aplicación estará disponible en </w:t>
      </w:r>
      <w:r>
        <w:rPr>
          <w:b/>
        </w:rPr>
        <w:t>http://localhost:5000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Sistema de Inventario - Documentación Técnica | Aplicación Web Flask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">
    <w:name w:val="Codigo"/>
    <w:pPr>
      <w:spacing w:before="80" w:after="80"/>
      <w:ind w:left="567"/>
    </w:pPr>
    <w:rPr>
      <w:rFonts w:ascii="Consolas" w:hAnsi="Consolas"/>
      <w:color w:val="003366"/>
      <w:sz w:val="18"/>
    </w:rPr>
  </w:style>
  <w:style w:type="paragraph" w:customStyle="1" w:styleId="Nota">
    <w:name w:val="Nota"/>
    <w:pPr>
      <w:spacing w:before="120" w:after="120"/>
      <w:ind w:left="283"/>
    </w:pPr>
    <w:rPr>
      <w:i/>
      <w:color w:val="008000"/>
    </w:rPr>
  </w:style>
  <w:style w:type="paragraph" w:customStyle="1" w:styleId="TablaEncabezado">
    <w:name w:val="TablaEncabezado"/>
    <w:rPr>
      <w:b/>
      <w:color w:val="FFFFFF"/>
      <w:sz w:val="20"/>
    </w:rPr>
  </w:style>
  <w:style w:type="paragraph" w:customStyle="1" w:styleId="TablaCelda">
    <w:name w:val="TablaCelda"/>
    <w:rPr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Inventario - Documentación Técnica</dc:title>
  <dc:subject>Documentación completa del sistema de inventario</dc:subject>
  <dc:creator>Sistema de Inventario Flask</dc:creator>
  <cp:keywords>Flask, inventario, SQLAlchemy, Python, gestión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